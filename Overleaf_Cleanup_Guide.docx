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Cleaning Your Overleaf and Git Project</w:t>
      </w:r>
    </w:p>
    <w:p>
      <w:r>
        <w:t>This guide explains how to automatically clean your Overleaf/Git LaTeX project by copying only the figures and files actually used in your publication. The process works on Windows using PowerShell.</w:t>
      </w:r>
    </w:p>
    <w:p>
      <w:pPr>
        <w:pStyle w:val="Heading2"/>
      </w:pPr>
      <w:r>
        <w:t>Step 1: Preparation</w:t>
      </w:r>
    </w:p>
    <w:p>
      <w:r>
        <w:t>1. Open your project folder in Windows Explorer.</w:t>
        <w:br/>
        <w:t xml:space="preserve">   Example: C:\Users\YourName\OneDrive\Desktop\OverleafProject</w:t>
        <w:br/>
        <w:t>2. Ensure that your LaTeX source files (.tex) and figures (e.g., in a 'figures' folder) are all inside this directory.</w:t>
        <w:br/>
        <w:t>3. Create a new PowerShell script in that directory named 'clean_overleaf.ps1'.</w:t>
      </w:r>
    </w:p>
    <w:p>
      <w:pPr>
        <w:pStyle w:val="Heading2"/>
      </w:pPr>
      <w:r>
        <w:t>Step 2: Paste the Script</w:t>
      </w:r>
    </w:p>
    <w:p>
      <w:r>
        <w:t>Copy the following PowerShell script and paste it into the file 'clean_overleaf.ps1':</w:t>
      </w:r>
    </w:p>
    <w:p>
      <w:pPr>
        <w:pStyle w:val="IntenseQuote"/>
      </w:pPr>
      <w:r>
        <w:br/>
        <w:t>Write-Host "🧹 Cleaning Overleaf/Git LaTeX project..."</w:t>
        <w:br/>
        <w:br/>
        <w:t># 1. Extract figure names from .tex files</w:t>
        <w:br/>
        <w:t>Get-ChildItem -Filter *.tex | ForEach-Object {</w:t>
        <w:br/>
        <w:t xml:space="preserve">    Select-String -Path $_.FullName -Pattern '\includegraphics(?:\[[^\]]*\])?\{([^\}]+)\}' -AllMatches |</w:t>
        <w:br/>
        <w:t xml:space="preserve">    ForEach-Object { $_.Matches.Groups[1].Value }</w:t>
        <w:br/>
        <w:t>} | Sort-Object -Unique | Set-Content used_figs.txt</w:t>
        <w:br/>
        <w:br/>
        <w:t># 2. Create clean folder</w:t>
        <w:br/>
        <w:t>New-Item -ItemType Directory -Force -Path "clean_project\figures" | Out-Null</w:t>
        <w:br/>
        <w:br/>
        <w:t># 3. Copy used figures (search in project and figures folder)</w:t>
        <w:br/>
        <w:t>$extensions = @(".pdf", ".png", ".jpg", ".jpeg", ".eps")</w:t>
        <w:br/>
        <w:t>$searchDirs = @(".", "figures")</w:t>
        <w:br/>
        <w:br/>
        <w:t>Get-Content used_figs.txt | ForEach-Object {</w:t>
        <w:br/>
        <w:t xml:space="preserve">    $name = $_</w:t>
        <w:br/>
        <w:t xml:space="preserve">    $found = $false</w:t>
        <w:br/>
        <w:br/>
        <w:t xml:space="preserve">    foreach ($dir in $searchDirs) {</w:t>
        <w:br/>
        <w:t xml:space="preserve">        foreach ($ext in $extensions) {</w:t>
        <w:br/>
        <w:t xml:space="preserve">            $candidate = Join-Path $dir $name</w:t>
        <w:br/>
        <w:t xml:space="preserve">            if (-not (Test-Path $candidate) -and -not ($candidate -match "\.")) {</w:t>
        <w:br/>
        <w:t xml:space="preserve">                $candidate = $candidate + $ext</w:t>
        <w:br/>
        <w:t xml:space="preserve">            }</w:t>
        <w:br/>
        <w:t xml:space="preserve">            if (Test-Path $candidate) {</w:t>
        <w:br/>
        <w:t xml:space="preserve">                $found = $true</w:t>
        <w:br/>
        <w:t xml:space="preserve">                $src = $candidate</w:t>
        <w:br/>
        <w:t xml:space="preserve">                $dest = Join-Path "clean_project" $src</w:t>
        <w:br/>
        <w:t xml:space="preserve">                New-Item -ItemType Directory -Force -Path (Split-Path $dest) | Out-Null</w:t>
        <w:br/>
        <w:t xml:space="preserve">                Copy-Item $src $dest -Force</w:t>
        <w:br/>
        <w:t xml:space="preserve">                break</w:t>
        <w:br/>
        <w:t xml:space="preserve">            }</w:t>
        <w:br/>
        <w:t xml:space="preserve">        }</w:t>
        <w:br/>
        <w:t xml:space="preserve">        if ($found) { break }</w:t>
        <w:br/>
        <w:t xml:space="preserve">    }</w:t>
        <w:br/>
        <w:br/>
        <w:t xml:space="preserve">    if (-not $found) {</w:t>
        <w:br/>
        <w:t xml:space="preserve">        Write-Host "⚠️ Could not find figure: $name"</w:t>
        <w:br/>
        <w:t xml:space="preserve">    }</w:t>
        <w:br/>
        <w:t>}</w:t>
        <w:br/>
        <w:br/>
        <w:t># 4. Copy main LaTeX and support files</w:t>
        <w:br/>
        <w:t>if (Test-Path "main.tex") { Copy-Item main.tex clean_project -Force }</w:t>
        <w:br/>
        <w:t>Get-ChildItem -Include *.bib,*.sty,*.cls -Path . -Recurse | Copy-Item -Destination clean_project -Force -ErrorAction SilentlyContinue</w:t>
        <w:br/>
        <w:br/>
        <w:t>Write-Host "✅ Clean project created in 'clean_project\'"</w:t>
        <w:br/>
      </w:r>
    </w:p>
    <w:p>
      <w:pPr>
        <w:pStyle w:val="Heading2"/>
      </w:pPr>
      <w:r>
        <w:t>Step 3: Run the Script</w:t>
      </w:r>
    </w:p>
    <w:p>
      <w:r>
        <w:t>1. Open PowerShell and navigate to your project directory:</w:t>
        <w:br/>
        <w:t xml:space="preserve">   cd "C:\Users\YourName\OneDrive\Desktop\OverleafProject"</w:t>
        <w:br/>
        <w:t>2. Allow the script to run temporarily:</w:t>
        <w:br/>
        <w:t xml:space="preserve">   Set-ExecutionPolicy -Scope Process -ExecutionPolicy Bypass</w:t>
        <w:br/>
        <w:t>3. Run the script:</w:t>
        <w:br/>
        <w:t xml:space="preserve">   .\clean_overleaf.ps1</w:t>
      </w:r>
    </w:p>
    <w:p>
      <w:pPr>
        <w:pStyle w:val="Heading2"/>
      </w:pPr>
      <w:r>
        <w:t>Step 4: Check the Result</w:t>
      </w:r>
    </w:p>
    <w:p>
      <w:r>
        <w:t>A new folder called 'clean_project' will appear in your project directory. It contains only the .tex files, bibliography files, class/style files, and the figures actually used in your Overleaf publication. Unused figures and extra files are skipped.</w:t>
      </w:r>
    </w:p>
    <w:p>
      <w:pPr>
        <w:pStyle w:val="Heading2"/>
      </w:pPr>
      <w:r>
        <w:t>Optional Improvements</w:t>
      </w:r>
    </w:p>
    <w:p>
      <w:r>
        <w:t>- You can extend the script to automatically detect the LaTeX \graphicspath setting.</w:t>
        <w:br/>
        <w:t>- You can add more image extensions if you use uncommon formats.</w:t>
        <w:br/>
        <w:t>- To re-run later, simply execute the same script again.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